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E4FB" w14:textId="77777777" w:rsidR="00C20341" w:rsidRDefault="00493966">
      <w:pPr>
        <w:pStyle w:val="Heading1"/>
        <w:jc w:val="center"/>
      </w:pPr>
      <w:r>
        <w:t>RiFi Entertainment Website Requirements</w:t>
      </w:r>
    </w:p>
    <w:p w14:paraId="62AD4015" w14:textId="77777777" w:rsidR="00C20341" w:rsidRDefault="00493966">
      <w:r>
        <w:t>This document outlines the functional and non-functional requirements for the RiFi Entertainment website. The website will promote entertainment, wedding, hospitality, travel, and model management services while allowing clients to interact and book services online.</w:t>
      </w:r>
    </w:p>
    <w:p w14:paraId="2B8049BC" w14:textId="77777777" w:rsidR="00C20341" w:rsidRDefault="00493966">
      <w:pPr>
        <w:pStyle w:val="Heading2"/>
      </w:pPr>
      <w:r>
        <w:t>1. Project Overview</w:t>
      </w:r>
    </w:p>
    <w:p w14:paraId="73997E8C" w14:textId="77777777" w:rsidR="00C20341" w:rsidRDefault="00493966">
      <w:r>
        <w:t>RiFi Entertainment is a professional entertainment and event management company located in Kigali, Rwanda. The website will provide information about the company, its services, galleries, booking options, and contact information.</w:t>
      </w:r>
    </w:p>
    <w:p w14:paraId="6298A51D" w14:textId="77777777" w:rsidR="00C20341" w:rsidRDefault="00493966">
      <w:pPr>
        <w:pStyle w:val="Heading2"/>
      </w:pPr>
      <w:r>
        <w:t>2. Website Objectives</w:t>
      </w:r>
    </w:p>
    <w:p w14:paraId="150324E0" w14:textId="77777777" w:rsidR="00C20341" w:rsidRDefault="00493966">
      <w:r>
        <w:t>- Promote RiFi Entertainment services online</w:t>
      </w:r>
      <w:r>
        <w:br/>
        <w:t>- Increase customer engagement and bookings</w:t>
      </w:r>
      <w:r>
        <w:br/>
        <w:t>- Showcase entertainment and event services</w:t>
      </w:r>
      <w:r>
        <w:br/>
        <w:t>- Allow customers to contact and request services online</w:t>
      </w:r>
      <w:r>
        <w:br/>
        <w:t>- Build company credibility and brand awareness</w:t>
      </w:r>
    </w:p>
    <w:p w14:paraId="34AA68F6" w14:textId="77777777" w:rsidR="00C20341" w:rsidRDefault="00493966">
      <w:pPr>
        <w:pStyle w:val="Heading2"/>
      </w:pPr>
      <w:r>
        <w:t>3. Target Audience</w:t>
      </w:r>
    </w:p>
    <w:p w14:paraId="08897911" w14:textId="77777777" w:rsidR="00C20341" w:rsidRDefault="00493966">
      <w:r>
        <w:t>- Wedding clients</w:t>
      </w:r>
      <w:r>
        <w:br/>
        <w:t>- Event organizers</w:t>
      </w:r>
      <w:r>
        <w:br/>
        <w:t>- Corporate clients</w:t>
      </w:r>
      <w:r>
        <w:br/>
        <w:t>- Models and fashion agencies</w:t>
      </w:r>
      <w:r>
        <w:br/>
        <w:t>- Tourists and travelers</w:t>
      </w:r>
      <w:r>
        <w:br/>
        <w:t>- Entertainment lovers</w:t>
      </w:r>
    </w:p>
    <w:p w14:paraId="1CF63088" w14:textId="77777777" w:rsidR="00C20341" w:rsidRDefault="00493966">
      <w:pPr>
        <w:pStyle w:val="Heading2"/>
      </w:pPr>
      <w:r>
        <w:t>4. Main Website Pages</w:t>
      </w:r>
    </w:p>
    <w:p w14:paraId="2BB0A374" w14:textId="77777777" w:rsidR="00C20341" w:rsidRDefault="00493966">
      <w:r>
        <w:t>1. Home Page</w:t>
      </w:r>
      <w:r>
        <w:br/>
        <w:t>2. About Us</w:t>
      </w:r>
      <w:r>
        <w:br/>
        <w:t>3. RiFi Models Management</w:t>
      </w:r>
      <w:r>
        <w:br/>
        <w:t>4. RiFi Wedding Organization</w:t>
      </w:r>
      <w:r>
        <w:br/>
        <w:t>5. RiFi Protocol &amp; Services</w:t>
      </w:r>
      <w:r>
        <w:br/>
        <w:t>6. RiFi Dance</w:t>
      </w:r>
      <w:r>
        <w:br/>
        <w:t>7. RiFi Tours &amp; Travel</w:t>
      </w:r>
      <w:r>
        <w:br/>
        <w:t>8. Gallery</w:t>
      </w:r>
      <w:r>
        <w:br/>
        <w:t>9. Testimonials</w:t>
      </w:r>
      <w:r>
        <w:br/>
        <w:t>10. Contact Us</w:t>
      </w:r>
    </w:p>
    <w:p w14:paraId="327B6F02" w14:textId="77777777" w:rsidR="00C20341" w:rsidRDefault="00493966">
      <w:pPr>
        <w:pStyle w:val="Heading2"/>
      </w:pPr>
      <w:r>
        <w:t>5. Home Page Requirements</w:t>
      </w:r>
    </w:p>
    <w:p w14:paraId="445E7FB6" w14:textId="77777777" w:rsidR="00C20341" w:rsidRDefault="00493966">
      <w:r>
        <w:t>Features:</w:t>
      </w:r>
      <w:r>
        <w:br/>
        <w:t>- Welcome message</w:t>
      </w:r>
      <w:r>
        <w:br/>
        <w:t>- Company tagline</w:t>
      </w:r>
      <w:r>
        <w:br/>
      </w:r>
      <w:r>
        <w:lastRenderedPageBreak/>
        <w:t>- Call-to-action buttons</w:t>
      </w:r>
      <w:r>
        <w:br/>
        <w:t>- Featured services</w:t>
      </w:r>
      <w:r>
        <w:br/>
        <w:t>- Gallery preview</w:t>
      </w:r>
      <w:r>
        <w:br/>
        <w:t>- Contact details</w:t>
      </w:r>
      <w:r>
        <w:br/>
      </w:r>
      <w:r>
        <w:br/>
        <w:t>Tagline:</w:t>
      </w:r>
      <w:r>
        <w:br/>
        <w:t>"Creating unforgettable experiences with style and professionalism."</w:t>
      </w:r>
    </w:p>
    <w:p w14:paraId="785636BD" w14:textId="77777777" w:rsidR="00C20341" w:rsidRDefault="00493966">
      <w:pPr>
        <w:pStyle w:val="Heading2"/>
      </w:pPr>
      <w:r>
        <w:t>6. RiFi Models Management</w:t>
      </w:r>
    </w:p>
    <w:p w14:paraId="1E7EF7C2" w14:textId="77777777" w:rsidR="00C20341" w:rsidRDefault="00493966">
      <w:r>
        <w:t>Features:</w:t>
      </w:r>
      <w:r>
        <w:br/>
        <w:t>- Models showcase gallery</w:t>
      </w:r>
      <w:r>
        <w:br/>
        <w:t>- Online model application form</w:t>
      </w:r>
      <w:r>
        <w:br/>
        <w:t>- Client booking form</w:t>
      </w:r>
      <w:r>
        <w:br/>
      </w:r>
      <w:r>
        <w:br/>
        <w:t>Services:</w:t>
      </w:r>
      <w:r>
        <w:br/>
        <w:t>- Fashion Models</w:t>
      </w:r>
      <w:r>
        <w:br/>
        <w:t>- Commercial Models</w:t>
      </w:r>
      <w:r>
        <w:br/>
        <w:t>- Event Models</w:t>
      </w:r>
      <w:r>
        <w:br/>
        <w:t>- Kids Models</w:t>
      </w:r>
    </w:p>
    <w:p w14:paraId="07F39423" w14:textId="77777777" w:rsidR="00C20341" w:rsidRDefault="00493966">
      <w:pPr>
        <w:pStyle w:val="Heading2"/>
      </w:pPr>
      <w:r>
        <w:t>7. RiFi Wedding Organization</w:t>
      </w:r>
    </w:p>
    <w:p w14:paraId="2686C135" w14:textId="77777777" w:rsidR="00C20341" w:rsidRDefault="00493966">
      <w:r>
        <w:t>Features:</w:t>
      </w:r>
      <w:r>
        <w:br/>
        <w:t>- Wedding planning services</w:t>
      </w:r>
      <w:r>
        <w:br/>
        <w:t>- Catering services</w:t>
      </w:r>
      <w:r>
        <w:br/>
        <w:t>- Event decoration</w:t>
      </w:r>
      <w:r>
        <w:br/>
        <w:t>- Traditional dance entertainment</w:t>
      </w:r>
      <w:r>
        <w:br/>
        <w:t>- Live saxophonist services</w:t>
      </w:r>
      <w:r>
        <w:br/>
        <w:t>- MC and event coordination</w:t>
      </w:r>
      <w:r>
        <w:br/>
        <w:t>- Online booking form</w:t>
      </w:r>
    </w:p>
    <w:p w14:paraId="1AAED477" w14:textId="77777777" w:rsidR="00C20341" w:rsidRDefault="00493966">
      <w:pPr>
        <w:pStyle w:val="Heading2"/>
      </w:pPr>
      <w:r>
        <w:t>8. RiFi Protocol &amp; Services</w:t>
      </w:r>
    </w:p>
    <w:p w14:paraId="40199446" w14:textId="77777777" w:rsidR="00C20341" w:rsidRDefault="00493966">
      <w:r>
        <w:t>Features:</w:t>
      </w:r>
      <w:r>
        <w:br/>
        <w:t>- Guest reception</w:t>
      </w:r>
      <w:r>
        <w:br/>
        <w:t>- Event coordination</w:t>
      </w:r>
      <w:r>
        <w:br/>
        <w:t>- VIP services</w:t>
      </w:r>
      <w:r>
        <w:br/>
        <w:t>- Professional ushers</w:t>
      </w:r>
      <w:r>
        <w:br/>
        <w:t>- Hospitality management</w:t>
      </w:r>
    </w:p>
    <w:p w14:paraId="305A205D" w14:textId="77777777" w:rsidR="00C20341" w:rsidRDefault="00493966">
      <w:pPr>
        <w:pStyle w:val="Heading2"/>
      </w:pPr>
      <w:r>
        <w:t>9. RiFi Dance</w:t>
      </w:r>
    </w:p>
    <w:p w14:paraId="0C986EF3" w14:textId="77777777" w:rsidR="00C20341" w:rsidRDefault="00493966">
      <w:r>
        <w:t>Features:</w:t>
      </w:r>
      <w:r>
        <w:br/>
        <w:t>- Traditional and modern dance performances</w:t>
      </w:r>
      <w:r>
        <w:br/>
        <w:t>- Dance entertainment services</w:t>
      </w:r>
      <w:r>
        <w:br/>
        <w:t>- Performance gallery</w:t>
      </w:r>
      <w:r>
        <w:br/>
        <w:t>- Booking section</w:t>
      </w:r>
    </w:p>
    <w:p w14:paraId="4EE5079D" w14:textId="77777777" w:rsidR="00C20341" w:rsidRDefault="00493966">
      <w:pPr>
        <w:pStyle w:val="Heading2"/>
      </w:pPr>
      <w:r>
        <w:lastRenderedPageBreak/>
        <w:t>10. RiFi Tours &amp; Travel</w:t>
      </w:r>
    </w:p>
    <w:p w14:paraId="4361F9BC" w14:textId="77777777" w:rsidR="00C20341" w:rsidRDefault="00493966">
      <w:r>
        <w:t>Features:</w:t>
      </w:r>
      <w:r>
        <w:br/>
        <w:t>- Tour packages</w:t>
      </w:r>
      <w:r>
        <w:br/>
        <w:t>- Travel assistance</w:t>
      </w:r>
      <w:r>
        <w:br/>
        <w:t>- Hotel booking support</w:t>
      </w:r>
      <w:r>
        <w:br/>
        <w:t>- Tour guiding services</w:t>
      </w:r>
      <w:r>
        <w:br/>
        <w:t>- Online booking form</w:t>
      </w:r>
    </w:p>
    <w:p w14:paraId="20B68A20" w14:textId="77777777" w:rsidR="00C20341" w:rsidRDefault="00493966">
      <w:pPr>
        <w:pStyle w:val="Heading2"/>
      </w:pPr>
      <w:r>
        <w:t>11. Gallery Page</w:t>
      </w:r>
    </w:p>
    <w:p w14:paraId="15DDA586" w14:textId="77777777" w:rsidR="00C20341" w:rsidRDefault="00493966">
      <w:r>
        <w:t>Features:</w:t>
      </w:r>
      <w:r>
        <w:br/>
        <w:t>- Wedding photos</w:t>
      </w:r>
      <w:r>
        <w:br/>
        <w:t>- Event photos</w:t>
      </w:r>
      <w:r>
        <w:br/>
        <w:t>- Model portfolio images</w:t>
      </w:r>
      <w:r>
        <w:br/>
        <w:t>- Dance performance videos and images</w:t>
      </w:r>
    </w:p>
    <w:p w14:paraId="7323CC7C" w14:textId="77777777" w:rsidR="00C20341" w:rsidRDefault="00493966">
      <w:pPr>
        <w:pStyle w:val="Heading2"/>
      </w:pPr>
      <w:r>
        <w:t>12. Testimonials Page</w:t>
      </w:r>
    </w:p>
    <w:p w14:paraId="3F68A3D6" w14:textId="77777777" w:rsidR="00C20341" w:rsidRDefault="00493966">
      <w:r>
        <w:t>Features:</w:t>
      </w:r>
      <w:r>
        <w:br/>
        <w:t>- Customer reviews</w:t>
      </w:r>
      <w:r>
        <w:br/>
        <w:t>- Client feedback</w:t>
      </w:r>
      <w:r>
        <w:br/>
        <w:t>- Success stories</w:t>
      </w:r>
    </w:p>
    <w:p w14:paraId="2C622D13" w14:textId="77777777" w:rsidR="00C20341" w:rsidRDefault="00493966">
      <w:pPr>
        <w:pStyle w:val="Heading2"/>
      </w:pPr>
      <w:r>
        <w:t>13. Contact Us Page</w:t>
      </w:r>
    </w:p>
    <w:p w14:paraId="4D67EDB2" w14:textId="77777777" w:rsidR="00C20341" w:rsidRDefault="00493966">
      <w:r>
        <w:t>Contact Information:</w:t>
      </w:r>
      <w:r>
        <w:br/>
        <w:t>Phone: 0788878824</w:t>
      </w:r>
      <w:r>
        <w:br/>
        <w:t>Email: rifientertainment7@gmail.com</w:t>
      </w:r>
      <w:r>
        <w:br/>
        <w:t>Location: Kigali, Rwanda</w:t>
      </w:r>
      <w:r>
        <w:br/>
        <w:t>WhatsApp: 0788878824</w:t>
      </w:r>
      <w:r>
        <w:br/>
      </w:r>
      <w:r>
        <w:br/>
        <w:t>Features:</w:t>
      </w:r>
      <w:r>
        <w:br/>
        <w:t>- Contact form</w:t>
      </w:r>
      <w:r>
        <w:br/>
        <w:t>- Google Maps integration</w:t>
      </w:r>
      <w:r>
        <w:br/>
        <w:t>- Social media links</w:t>
      </w:r>
      <w:r>
        <w:br/>
        <w:t>- WhatsApp chat integration</w:t>
      </w:r>
    </w:p>
    <w:p w14:paraId="27169D8F" w14:textId="77777777" w:rsidR="00C20341" w:rsidRDefault="00493966">
      <w:pPr>
        <w:pStyle w:val="Heading2"/>
      </w:pPr>
      <w:r>
        <w:t>14. Non-Functional Requirements</w:t>
      </w:r>
    </w:p>
    <w:p w14:paraId="29A72CE6" w14:textId="77777777" w:rsidR="00C20341" w:rsidRDefault="00493966">
      <w:r>
        <w:t>- Mobile responsive design</w:t>
      </w:r>
      <w:r>
        <w:br/>
        <w:t>- Modern and professional UI/UX</w:t>
      </w:r>
      <w:r>
        <w:br/>
        <w:t>- Fast loading speed</w:t>
      </w:r>
      <w:r>
        <w:br/>
        <w:t>- Secure forms and data protection</w:t>
      </w:r>
      <w:r>
        <w:br/>
        <w:t>- SEO-friendly structure</w:t>
      </w:r>
    </w:p>
    <w:p w14:paraId="0D724501" w14:textId="77777777" w:rsidR="00C20341" w:rsidRDefault="00493966">
      <w:pPr>
        <w:pStyle w:val="Heading2"/>
      </w:pPr>
      <w:r>
        <w:t>15. Admin Dashboard Requirements</w:t>
      </w:r>
    </w:p>
    <w:p w14:paraId="73CDFBD8" w14:textId="77777777" w:rsidR="00C20341" w:rsidRDefault="00493966">
      <w:r>
        <w:t>- Manage website content</w:t>
      </w:r>
      <w:r>
        <w:br/>
        <w:t>- Upload images and videos</w:t>
      </w:r>
      <w:r>
        <w:br/>
      </w:r>
      <w:r>
        <w:lastRenderedPageBreak/>
        <w:t>- Manage bookings</w:t>
      </w:r>
      <w:r>
        <w:br/>
        <w:t>- View messages and inquiries</w:t>
      </w:r>
      <w:r>
        <w:br/>
        <w:t>- Approve model applications</w:t>
      </w:r>
    </w:p>
    <w:p w14:paraId="40438E6C" w14:textId="77777777" w:rsidR="00C20341" w:rsidRDefault="00493966">
      <w:pPr>
        <w:pStyle w:val="Heading2"/>
      </w:pPr>
      <w:r>
        <w:t>16. Additional Features</w:t>
      </w:r>
    </w:p>
    <w:p w14:paraId="7ABB8FEF" w14:textId="77777777" w:rsidR="00C20341" w:rsidRDefault="00493966">
      <w:r>
        <w:t>- Online booking system</w:t>
      </w:r>
      <w:r>
        <w:br/>
        <w:t>- WhatsApp integration</w:t>
      </w:r>
      <w:r>
        <w:br/>
        <w:t>- Social media integration</w:t>
      </w:r>
      <w:r>
        <w:br/>
        <w:t>- Newsletter subscription</w:t>
      </w:r>
      <w:r>
        <w:br/>
        <w:t>- Multi-language support (English &amp; Kinyarwanda)</w:t>
      </w:r>
    </w:p>
    <w:p w14:paraId="088DC7B4" w14:textId="77777777" w:rsidR="00C20341" w:rsidRDefault="00493966">
      <w:pPr>
        <w:pStyle w:val="Heading2"/>
      </w:pPr>
      <w:r>
        <w:t>17. Expected Outcomes</w:t>
      </w:r>
    </w:p>
    <w:p w14:paraId="4232EBE1" w14:textId="77777777" w:rsidR="00C20341" w:rsidRDefault="00493966">
      <w:r>
        <w:t>- Increase online visibility</w:t>
      </w:r>
      <w:r>
        <w:br/>
        <w:t>- Improve customer engagement</w:t>
      </w:r>
      <w:r>
        <w:br/>
        <w:t>- Simplify booking processes</w:t>
      </w:r>
      <w:r>
        <w:br/>
        <w:t>- Promote RiFi Entertainment professionally</w:t>
      </w:r>
    </w:p>
    <w:sectPr w:rsidR="00C203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154203">
    <w:abstractNumId w:val="8"/>
  </w:num>
  <w:num w:numId="2" w16cid:durableId="128207594">
    <w:abstractNumId w:val="6"/>
  </w:num>
  <w:num w:numId="3" w16cid:durableId="564949165">
    <w:abstractNumId w:val="5"/>
  </w:num>
  <w:num w:numId="4" w16cid:durableId="449055314">
    <w:abstractNumId w:val="4"/>
  </w:num>
  <w:num w:numId="5" w16cid:durableId="1635672703">
    <w:abstractNumId w:val="7"/>
  </w:num>
  <w:num w:numId="6" w16cid:durableId="356663287">
    <w:abstractNumId w:val="3"/>
  </w:num>
  <w:num w:numId="7" w16cid:durableId="1673951890">
    <w:abstractNumId w:val="2"/>
  </w:num>
  <w:num w:numId="8" w16cid:durableId="1626740701">
    <w:abstractNumId w:val="1"/>
  </w:num>
  <w:num w:numId="9" w16cid:durableId="207423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D1C"/>
    <w:rsid w:val="00326F90"/>
    <w:rsid w:val="00493966"/>
    <w:rsid w:val="00A02AF8"/>
    <w:rsid w:val="00AA1D8D"/>
    <w:rsid w:val="00B47730"/>
    <w:rsid w:val="00BA14CE"/>
    <w:rsid w:val="00C203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461E7"/>
  <w14:defaultImageDpi w14:val="300"/>
  <w15:docId w15:val="{2F77B7AE-43D6-4A4E-80CA-4F418DAC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101ECE-89F7-49F2-BEF5-39D5DD1A0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Manasse NIYONSHUTI</cp:lastModifiedBy>
  <cp:revision>2</cp:revision>
  <dcterms:created xsi:type="dcterms:W3CDTF">2026-05-11T07:20:00Z</dcterms:created>
  <dcterms:modified xsi:type="dcterms:W3CDTF">2026-05-11T07:20:00Z</dcterms:modified>
  <cp:category/>
</cp:coreProperties>
</file>